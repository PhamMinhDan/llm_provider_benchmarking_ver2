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7024" w14:textId="77777777" w:rsidR="004A5A09" w:rsidRPr="0072402E" w:rsidRDefault="00000000">
      <w:pPr>
        <w:pStyle w:val="Heading1"/>
        <w:rPr>
          <w:rFonts w:ascii="Times New Roman" w:hAnsi="Times New Roman" w:cs="Times New Roman"/>
          <w:color w:val="auto"/>
        </w:rPr>
      </w:pPr>
      <w:r w:rsidRPr="0072402E">
        <w:rPr>
          <w:rFonts w:ascii="Times New Roman" w:hAnsi="Times New Roman" w:cs="Times New Roman"/>
          <w:color w:val="auto"/>
        </w:rPr>
        <w:t>Tài liệu Logic và Cách Thức Xử Lý Dữ Liệu Dịch Sang Tiếng Việt</w:t>
      </w:r>
    </w:p>
    <w:p w14:paraId="2AA3F955" w14:textId="77777777" w:rsidR="004A5A09" w:rsidRPr="0072402E" w:rsidRDefault="00000000">
      <w:pPr>
        <w:rPr>
          <w:rFonts w:ascii="Times New Roman" w:hAnsi="Times New Roman" w:cs="Times New Roman"/>
          <w:sz w:val="28"/>
          <w:szCs w:val="28"/>
        </w:rPr>
      </w:pPr>
      <w:r w:rsidRPr="0072402E">
        <w:rPr>
          <w:rFonts w:ascii="Times New Roman" w:hAnsi="Times New Roman" w:cs="Times New Roman"/>
          <w:sz w:val="28"/>
          <w:szCs w:val="28"/>
        </w:rPr>
        <w:t>Tài liệu này mô tả logic xử lý dữ liệu và quy trình dịch các trường sản phẩm từ tiếng Anh sang tiếng Việt trong pipeline dùng LLM (NVIDIA Integrate API). Mục tiêu là dịch đúng nghĩa, giữ định dạng dữ liệu ổn định, hạn chế mất dữ liệu và hỗ trợ chạy lại (resume) an toàn.</w:t>
      </w:r>
    </w:p>
    <w:p w14:paraId="6FA10D10"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1. Mục tiêu xử lý</w:t>
      </w:r>
    </w:p>
    <w:p w14:paraId="107F2131"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Dịch các cột văn bản: title, description, category, tags sang tiếng Việt.</w:t>
      </w:r>
    </w:p>
    <w:p w14:paraId="78290A5F"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Giữ nguyên các cột định danh/định lượng như product_id, source, brand, price, rating, reviews_count, image_url.</w:t>
      </w:r>
    </w:p>
    <w:p w14:paraId="597FD9D8"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Không làm thay đổi schema CSV: tên cột đầu ra giữ nguyên so với đầu vào.</w:t>
      </w:r>
    </w:p>
    <w:p w14:paraId="18D50CB6"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Giảm lỗi do rate limit bằng retry + backoff + fallback model.</w:t>
      </w:r>
    </w:p>
    <w:p w14:paraId="40556268"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Hỗ trợ resume bằng checkpoint để tiếp tục dịch khi dừng giữa chừng.</w:t>
      </w:r>
    </w:p>
    <w:p w14:paraId="26AD03C7"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2. Luồng dữ liệu tổng quát</w:t>
      </w:r>
    </w:p>
    <w:p w14:paraId="5676B485" w14:textId="77777777" w:rsidR="004A5A09" w:rsidRPr="0072402E" w:rsidRDefault="00000000">
      <w:pPr>
        <w:pStyle w:val="ListNumber"/>
        <w:rPr>
          <w:rFonts w:ascii="Times New Roman" w:hAnsi="Times New Roman" w:cs="Times New Roman"/>
          <w:sz w:val="28"/>
          <w:szCs w:val="28"/>
        </w:rPr>
      </w:pPr>
      <w:r w:rsidRPr="0072402E">
        <w:rPr>
          <w:rFonts w:ascii="Times New Roman" w:hAnsi="Times New Roman" w:cs="Times New Roman"/>
          <w:sz w:val="28"/>
          <w:szCs w:val="28"/>
        </w:rPr>
        <w:t>Đọc file CSV đầu vào bằng DictReader và kiểm tra header bắt buộc.</w:t>
      </w:r>
    </w:p>
    <w:p w14:paraId="22F83A3E" w14:textId="77777777" w:rsidR="004A5A09" w:rsidRPr="0072402E" w:rsidRDefault="00000000">
      <w:pPr>
        <w:pStyle w:val="ListNumber"/>
        <w:rPr>
          <w:rFonts w:ascii="Times New Roman" w:hAnsi="Times New Roman" w:cs="Times New Roman"/>
          <w:sz w:val="28"/>
          <w:szCs w:val="28"/>
        </w:rPr>
      </w:pPr>
      <w:r w:rsidRPr="0072402E">
        <w:rPr>
          <w:rFonts w:ascii="Times New Roman" w:hAnsi="Times New Roman" w:cs="Times New Roman"/>
          <w:sz w:val="28"/>
          <w:szCs w:val="28"/>
        </w:rPr>
        <w:t>Xác định các dòng cần xử lý, bỏ qua dòng đã dịch trước đó nếu bật resume.</w:t>
      </w:r>
    </w:p>
    <w:p w14:paraId="27DF33E4" w14:textId="77777777" w:rsidR="004A5A09" w:rsidRPr="0072402E" w:rsidRDefault="00000000">
      <w:pPr>
        <w:pStyle w:val="ListNumber"/>
        <w:rPr>
          <w:rFonts w:ascii="Times New Roman" w:hAnsi="Times New Roman" w:cs="Times New Roman"/>
          <w:sz w:val="28"/>
          <w:szCs w:val="28"/>
        </w:rPr>
      </w:pPr>
      <w:r w:rsidRPr="0072402E">
        <w:rPr>
          <w:rFonts w:ascii="Times New Roman" w:hAnsi="Times New Roman" w:cs="Times New Roman"/>
          <w:sz w:val="28"/>
          <w:szCs w:val="28"/>
        </w:rPr>
        <w:t>Chuẩn hóa dữ liệu mô tả (description) để giảm nhiễu trước khi gửi LLM.</w:t>
      </w:r>
    </w:p>
    <w:p w14:paraId="38D683BA" w14:textId="77777777" w:rsidR="004A5A09" w:rsidRPr="0072402E" w:rsidRDefault="00000000">
      <w:pPr>
        <w:pStyle w:val="ListNumber"/>
        <w:rPr>
          <w:rFonts w:ascii="Times New Roman" w:hAnsi="Times New Roman" w:cs="Times New Roman"/>
          <w:sz w:val="28"/>
          <w:szCs w:val="28"/>
        </w:rPr>
      </w:pPr>
      <w:r w:rsidRPr="0072402E">
        <w:rPr>
          <w:rFonts w:ascii="Times New Roman" w:hAnsi="Times New Roman" w:cs="Times New Roman"/>
          <w:sz w:val="28"/>
          <w:szCs w:val="28"/>
        </w:rPr>
        <w:t>Tạo prompt system + user theo cấu trúc JSON đích gồm 4 khóa cố định.</w:t>
      </w:r>
    </w:p>
    <w:p w14:paraId="18883E81" w14:textId="77777777" w:rsidR="004A5A09" w:rsidRPr="0072402E" w:rsidRDefault="00000000">
      <w:pPr>
        <w:pStyle w:val="ListNumber"/>
        <w:rPr>
          <w:rFonts w:ascii="Times New Roman" w:hAnsi="Times New Roman" w:cs="Times New Roman"/>
          <w:sz w:val="28"/>
          <w:szCs w:val="28"/>
        </w:rPr>
      </w:pPr>
      <w:r w:rsidRPr="0072402E">
        <w:rPr>
          <w:rFonts w:ascii="Times New Roman" w:hAnsi="Times New Roman" w:cs="Times New Roman"/>
          <w:sz w:val="28"/>
          <w:szCs w:val="28"/>
        </w:rPr>
        <w:t>Gọi model theo thứ tự ưu tiên (primary -&gt; fallback), có retry khi gặp rate limit.</w:t>
      </w:r>
    </w:p>
    <w:p w14:paraId="3DD29CBA" w14:textId="77777777" w:rsidR="004A5A09" w:rsidRPr="0072402E" w:rsidRDefault="00000000">
      <w:pPr>
        <w:pStyle w:val="ListNumber"/>
        <w:rPr>
          <w:rFonts w:ascii="Times New Roman" w:hAnsi="Times New Roman" w:cs="Times New Roman"/>
          <w:sz w:val="28"/>
          <w:szCs w:val="28"/>
        </w:rPr>
      </w:pPr>
      <w:r w:rsidRPr="0072402E">
        <w:rPr>
          <w:rFonts w:ascii="Times New Roman" w:hAnsi="Times New Roman" w:cs="Times New Roman"/>
          <w:sz w:val="28"/>
          <w:szCs w:val="28"/>
        </w:rPr>
        <w:t>Parse JSON phản hồi, xác thực đủ khóa, kiểm tra chất lượng bản dịch.</w:t>
      </w:r>
    </w:p>
    <w:p w14:paraId="53D35872" w14:textId="77777777" w:rsidR="004A5A09" w:rsidRPr="0072402E" w:rsidRDefault="00000000">
      <w:pPr>
        <w:pStyle w:val="ListNumber"/>
        <w:rPr>
          <w:rFonts w:ascii="Times New Roman" w:hAnsi="Times New Roman" w:cs="Times New Roman"/>
          <w:sz w:val="28"/>
          <w:szCs w:val="28"/>
        </w:rPr>
      </w:pPr>
      <w:r w:rsidRPr="0072402E">
        <w:rPr>
          <w:rFonts w:ascii="Times New Roman" w:hAnsi="Times New Roman" w:cs="Times New Roman"/>
          <w:sz w:val="28"/>
          <w:szCs w:val="28"/>
        </w:rPr>
        <w:t>Ghi kết quả ra CSV đầu ra, cập nhật checkpoint theo từng product_id.</w:t>
      </w:r>
    </w:p>
    <w:p w14:paraId="6DF4F530"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3. Quy tắc tiền xử lý dữ liệu</w:t>
      </w:r>
    </w:p>
    <w:p w14:paraId="696F223A" w14:textId="77777777" w:rsidR="004A5A09" w:rsidRPr="0072402E" w:rsidRDefault="00000000">
      <w:pPr>
        <w:rPr>
          <w:rFonts w:ascii="Times New Roman" w:hAnsi="Times New Roman" w:cs="Times New Roman"/>
          <w:sz w:val="28"/>
          <w:szCs w:val="28"/>
        </w:rPr>
      </w:pPr>
      <w:r w:rsidRPr="0072402E">
        <w:rPr>
          <w:rFonts w:ascii="Times New Roman" w:hAnsi="Times New Roman" w:cs="Times New Roman"/>
          <w:sz w:val="28"/>
          <w:szCs w:val="28"/>
        </w:rPr>
        <w:t>Trước khi dịch, dữ liệu được làm sạch mức cơ bản để giảm rủi ro mô hình hiểu sai hoặc trả về nội dung lỗi:</w:t>
      </w:r>
    </w:p>
    <w:p w14:paraId="67810B92"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Loại bỏ mô tả rác/quá nhiễu bằng hàm chuẩn hóa text trước LLM.</w:t>
      </w:r>
    </w:p>
    <w:p w14:paraId="5CA5CD95"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Nếu description rỗng nhưng có title: chèn chỉ dẫn để model viết mô tả ngắn dựa trên ngữ cảnh có sẵn.</w:t>
      </w:r>
    </w:p>
    <w:p w14:paraId="5FCCBC65"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Giữ nguyên brand/tên riêng/SKU khi cần thiết để tránh dịch sai thực thể.</w:t>
      </w:r>
    </w:p>
    <w:p w14:paraId="4C6464C7"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lastRenderedPageBreak/>
        <w:t>4. Thiết kế prompt và định dạng đầu ra</w:t>
      </w:r>
    </w:p>
    <w:p w14:paraId="427B0A53"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System prompt: định nghĩa vai trò dịch thuật và ràng buộc chất lượng.</w:t>
      </w:r>
    </w:p>
    <w:p w14:paraId="0547D870"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User prompt: truyền dữ liệu theo từng trường (brand, title, description, category, tags).</w:t>
      </w:r>
    </w:p>
    <w:p w14:paraId="304702B3"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Ràng buộc đầu ra: bắt buộc trả JSON object với đúng 4 khóa: title, description, category, tags.</w:t>
      </w:r>
    </w:p>
    <w:p w14:paraId="2F3F67D7"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Khi model trả markdown code fence, hệ thống tự bóc tách để lấy JSON thực.</w:t>
      </w:r>
    </w:p>
    <w:p w14:paraId="2E7F82A4"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5. Cơ chế chọn model và fallback</w:t>
      </w:r>
    </w:p>
    <w:p w14:paraId="6CC397C1" w14:textId="77777777" w:rsidR="004A5A09" w:rsidRPr="0072402E" w:rsidRDefault="00000000">
      <w:pPr>
        <w:rPr>
          <w:rFonts w:ascii="Times New Roman" w:hAnsi="Times New Roman" w:cs="Times New Roman"/>
          <w:sz w:val="28"/>
          <w:szCs w:val="28"/>
        </w:rPr>
      </w:pPr>
      <w:r w:rsidRPr="0072402E">
        <w:rPr>
          <w:rFonts w:ascii="Times New Roman" w:hAnsi="Times New Roman" w:cs="Times New Roman"/>
          <w:sz w:val="28"/>
          <w:szCs w:val="28"/>
        </w:rPr>
        <w:t>Hệ thống hỗ trợ 2 chế độ: dùng model cố định (qua --model) hoặc probe nhiều model để chọn model ưu tiên. Khi model chính bị giới hạn tốc độ hoặc lỗi, danh sách fallback sẽ được dùng tuần tự.</w:t>
      </w:r>
    </w:p>
    <w:p w14:paraId="26A1C093"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Primary model: mô hình chính để tối ưu chất lượng/chi phí.</w:t>
      </w:r>
    </w:p>
    <w:p w14:paraId="26658BD0"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Fallback models: danh sách mô hình dự phòng phân tách bằng dấu phẩy.</w:t>
      </w:r>
    </w:p>
    <w:p w14:paraId="20B17E2F"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Adaptive cooldown: model bị rate limit sẽ bị hạ ưu tiên tạm thời trong một khoảng thời gian.</w:t>
      </w:r>
    </w:p>
    <w:p w14:paraId="54429FD3"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6. Retry, backoff và chống rate limit</w:t>
      </w:r>
    </w:p>
    <w:p w14:paraId="1AFA37D3"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max_retries: số lần thử lại khi lỗi tạm thời (đặc biệt là HTTP 429/rate limit).</w:t>
      </w:r>
    </w:p>
    <w:p w14:paraId="0C3C48C9"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backoff_base: thời gian chờ cơ sở; mỗi lần retry tăng theo hàm mũ (exponential backoff).</w:t>
      </w:r>
    </w:p>
    <w:p w14:paraId="7FC10428"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cooldown_seconds: thời gian làm nguội model bị rate limit trước khi ưu tiên lại.</w:t>
      </w:r>
    </w:p>
    <w:p w14:paraId="2AC97B21"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Mục tiêu: tăng độ ổn định pipeline, tránh thất bại toàn bộ khi API dao động.</w:t>
      </w:r>
    </w:p>
    <w:p w14:paraId="0E855990"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7. Kiểm tra chất lượng bản dịch</w:t>
      </w:r>
    </w:p>
    <w:p w14:paraId="2CC9A21C" w14:textId="77777777" w:rsidR="004A5A09" w:rsidRPr="0072402E" w:rsidRDefault="00000000">
      <w:pPr>
        <w:rPr>
          <w:rFonts w:ascii="Times New Roman" w:hAnsi="Times New Roman" w:cs="Times New Roman"/>
          <w:sz w:val="28"/>
          <w:szCs w:val="28"/>
        </w:rPr>
      </w:pPr>
      <w:r w:rsidRPr="0072402E">
        <w:rPr>
          <w:rFonts w:ascii="Times New Roman" w:hAnsi="Times New Roman" w:cs="Times New Roman"/>
          <w:sz w:val="28"/>
          <w:szCs w:val="28"/>
        </w:rPr>
        <w:t>Sau khi parse JSON, hệ thống kiểm tra các trường dễ lỗi (title/category/tags). Nếu phát hiện rỗng hoặc giữ nguyên tiếng Anh so với đầu vào, hệ thống tạo strict note và gọi lại model để ép dịch đúng tiếng Việt.</w:t>
      </w:r>
    </w:p>
    <w:p w14:paraId="4E5CD9DF"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Chuẩn hóa text (lowercase + gộp khoảng trắng) để so sánh công bằng.</w:t>
      </w:r>
    </w:p>
    <w:p w14:paraId="5B1F27B6"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Retry theo trường lỗi thay vì bỏ toàn bộ pipeline.</w:t>
      </w:r>
    </w:p>
    <w:p w14:paraId="554359F1"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lastRenderedPageBreak/>
        <w:t>Không chấp nhận thiếu khóa JSON hoặc chuỗi rỗng cho các trường bắt buộc.</w:t>
      </w:r>
    </w:p>
    <w:p w14:paraId="13DE50D0"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8. Ghi dữ liệu và cơ chế resume</w:t>
      </w:r>
    </w:p>
    <w:p w14:paraId="52CF025E"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Ghi từng dòng ngay sau khi xử lý xong để giảm mất dữ liệu khi dừng đột ngột.</w:t>
      </w:r>
    </w:p>
    <w:p w14:paraId="6A9AC2F0"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Mỗi product_id hoàn tất được ghi vào file checkpoint (.checkpoint).</w:t>
      </w:r>
    </w:p>
    <w:p w14:paraId="4E355584"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Khi chạy lại với resume, các product_id đã có trong checkpoint sẽ được bỏ qua.</w:t>
      </w:r>
    </w:p>
    <w:p w14:paraId="6F1E8B1B"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Có tùy chọn --no-resume để chạy lại từ đầu và xóa dữ liệu cũ.</w:t>
      </w:r>
    </w:p>
    <w:p w14:paraId="01CB8911"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9. Xử lý song song (workers)</w:t>
      </w:r>
    </w:p>
    <w:p w14:paraId="78560732" w14:textId="77777777" w:rsidR="004A5A09" w:rsidRPr="0072402E" w:rsidRDefault="00000000">
      <w:pPr>
        <w:rPr>
          <w:rFonts w:ascii="Times New Roman" w:hAnsi="Times New Roman" w:cs="Times New Roman"/>
          <w:sz w:val="28"/>
          <w:szCs w:val="28"/>
        </w:rPr>
      </w:pPr>
      <w:r w:rsidRPr="0072402E">
        <w:rPr>
          <w:rFonts w:ascii="Times New Roman" w:hAnsi="Times New Roman" w:cs="Times New Roman"/>
          <w:sz w:val="28"/>
          <w:szCs w:val="28"/>
        </w:rPr>
        <w:t>Pipeline hỗ trợ đa luồng bằng ThreadPoolExecutor để tăng tốc dịch. Kết quả vẫn được ghi theo đúng thứ tự dòng đầu vào để đảm bảo tính nhất quán dữ liệu.</w:t>
      </w:r>
    </w:p>
    <w:p w14:paraId="175F07F3"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workers=1: chạy tuần tự, dễ debug.</w:t>
      </w:r>
    </w:p>
    <w:p w14:paraId="33C0A65B"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workers&gt;1: tăng throughput nhưng cần theo dõi rate limit.</w:t>
      </w:r>
    </w:p>
    <w:p w14:paraId="00BAC9EE"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Kết hợp workers với fallback/backoff để cân bằng tốc độ và ổn định.</w:t>
      </w:r>
    </w:p>
    <w:p w14:paraId="18E14CE9"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10. Khuyến nghị vận hành</w:t>
      </w:r>
    </w:p>
    <w:p w14:paraId="165048E3"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Bắt đầu với workers vừa phải (2-4) rồi tăng dần theo độ ổn định API.</w:t>
      </w:r>
    </w:p>
    <w:p w14:paraId="2108DAF6"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Dùng --quiet khi chạy batch dài để giảm log, giữ log lỗi riêng nếu cần audit.</w:t>
      </w:r>
    </w:p>
    <w:p w14:paraId="6BC4CAD2"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Đặt fallback-models đa dạng để giảm phụ thuộc 1 model.</w:t>
      </w:r>
    </w:p>
    <w:p w14:paraId="77A5CC5D"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Theo dõi tỷ lệ lỗi parse JSON và tỷ lệ retry_fields để đánh giá chất lượng prompt.</w:t>
      </w:r>
    </w:p>
    <w:p w14:paraId="2E9E0DF0" w14:textId="77777777" w:rsidR="004A5A09" w:rsidRPr="0072402E" w:rsidRDefault="00000000">
      <w:pPr>
        <w:pStyle w:val="ListBullet"/>
        <w:rPr>
          <w:rFonts w:ascii="Times New Roman" w:hAnsi="Times New Roman" w:cs="Times New Roman"/>
          <w:sz w:val="28"/>
          <w:szCs w:val="28"/>
        </w:rPr>
      </w:pPr>
      <w:r w:rsidRPr="0072402E">
        <w:rPr>
          <w:rFonts w:ascii="Times New Roman" w:hAnsi="Times New Roman" w:cs="Times New Roman"/>
          <w:sz w:val="28"/>
          <w:szCs w:val="28"/>
        </w:rPr>
        <w:t>Giữ bản gốc CSV để đối chiếu và đánh giá chất lượng hậu kiểm.</w:t>
      </w:r>
    </w:p>
    <w:p w14:paraId="0089774C"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t>11. Ví dụ lệnh chạy</w:t>
      </w:r>
    </w:p>
    <w:p w14:paraId="34B2608C" w14:textId="77777777" w:rsidR="004A5A09" w:rsidRPr="0072402E" w:rsidRDefault="00000000">
      <w:pPr>
        <w:rPr>
          <w:rFonts w:ascii="Times New Roman" w:hAnsi="Times New Roman" w:cs="Times New Roman"/>
          <w:sz w:val="28"/>
          <w:szCs w:val="28"/>
        </w:rPr>
      </w:pPr>
      <w:r w:rsidRPr="0072402E">
        <w:rPr>
          <w:rFonts w:ascii="Times New Roman" w:hAnsi="Times New Roman" w:cs="Times New Roman"/>
          <w:sz w:val="28"/>
          <w:szCs w:val="28"/>
        </w:rPr>
        <w:t>python nvidia_provider/translate_products.py --model openai/gpt-oss-120b --fallback-models "openai/gpt-oss-20b,qwen/qwen3-next-80b-a3b-instruct,nvidia/nvidia-nemotron-nano-9b-v2" --cooldown-seconds 20 --max-retries 3 --backoff-base 1.5 --workers 4</w:t>
      </w:r>
    </w:p>
    <w:p w14:paraId="3A2EAEB5" w14:textId="77777777" w:rsidR="004A5A09" w:rsidRPr="0072402E" w:rsidRDefault="00000000">
      <w:pPr>
        <w:pStyle w:val="Heading2"/>
        <w:rPr>
          <w:rFonts w:ascii="Times New Roman" w:hAnsi="Times New Roman" w:cs="Times New Roman"/>
          <w:color w:val="auto"/>
          <w:sz w:val="28"/>
          <w:szCs w:val="28"/>
        </w:rPr>
      </w:pPr>
      <w:r w:rsidRPr="0072402E">
        <w:rPr>
          <w:rFonts w:ascii="Times New Roman" w:hAnsi="Times New Roman" w:cs="Times New Roman"/>
          <w:color w:val="auto"/>
          <w:sz w:val="28"/>
          <w:szCs w:val="28"/>
        </w:rPr>
        <w:lastRenderedPageBreak/>
        <w:t>12. Kết luận</w:t>
      </w:r>
    </w:p>
    <w:p w14:paraId="2BF11E8C" w14:textId="77777777" w:rsidR="004A5A09" w:rsidRPr="0072402E" w:rsidRDefault="00000000">
      <w:pPr>
        <w:rPr>
          <w:rFonts w:ascii="Times New Roman" w:hAnsi="Times New Roman" w:cs="Times New Roman"/>
          <w:sz w:val="28"/>
          <w:szCs w:val="28"/>
        </w:rPr>
      </w:pPr>
      <w:r w:rsidRPr="0072402E">
        <w:rPr>
          <w:rFonts w:ascii="Times New Roman" w:hAnsi="Times New Roman" w:cs="Times New Roman"/>
          <w:sz w:val="28"/>
          <w:szCs w:val="28"/>
        </w:rPr>
        <w:t>Giải pháp dịch hiện tại tập trung vào 4 trụ cột: đúng định dạng dữ liệu, chất lượng bản dịch, khả năng tự phục hồi khi lỗi API, và tính liên tục khi chạy dài. Nhờ đó pipeline phù hợp cho xử lý CSV sản phẩm quy mô vừa đến lớn trong môi trường thực tế.</w:t>
      </w:r>
    </w:p>
    <w:sectPr w:rsidR="004A5A09" w:rsidRPr="007240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400803">
    <w:abstractNumId w:val="8"/>
  </w:num>
  <w:num w:numId="2" w16cid:durableId="870804921">
    <w:abstractNumId w:val="6"/>
  </w:num>
  <w:num w:numId="3" w16cid:durableId="385492186">
    <w:abstractNumId w:val="5"/>
  </w:num>
  <w:num w:numId="4" w16cid:durableId="724836788">
    <w:abstractNumId w:val="4"/>
  </w:num>
  <w:num w:numId="5" w16cid:durableId="1298023423">
    <w:abstractNumId w:val="7"/>
  </w:num>
  <w:num w:numId="6" w16cid:durableId="747112087">
    <w:abstractNumId w:val="3"/>
  </w:num>
  <w:num w:numId="7" w16cid:durableId="763112314">
    <w:abstractNumId w:val="2"/>
  </w:num>
  <w:num w:numId="8" w16cid:durableId="232159120">
    <w:abstractNumId w:val="1"/>
  </w:num>
  <w:num w:numId="9" w16cid:durableId="192912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9E"/>
    <w:rsid w:val="00034616"/>
    <w:rsid w:val="0006063C"/>
    <w:rsid w:val="0015074B"/>
    <w:rsid w:val="0029639D"/>
    <w:rsid w:val="00326F90"/>
    <w:rsid w:val="004A5A09"/>
    <w:rsid w:val="007240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CC53E"/>
  <w14:defaultImageDpi w14:val="300"/>
  <w15:docId w15:val="{B673691E-BFFE-4C2B-AF64-7C68714EA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Pham Minh  - ST CMCU</cp:lastModifiedBy>
  <cp:revision>2</cp:revision>
  <dcterms:created xsi:type="dcterms:W3CDTF">2013-12-23T23:15:00Z</dcterms:created>
  <dcterms:modified xsi:type="dcterms:W3CDTF">2026-05-28T08:03:00Z</dcterms:modified>
  <cp:category/>
</cp:coreProperties>
</file>